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PySpark Basic – Hands-on Practice Exercise</w:t>
      </w:r>
    </w:p>
    <w:p>
      <w:pPr>
        <w:jc w:val="center"/>
      </w:pPr>
      <w:r>
        <w:rPr>
          <w:i/>
          <w:sz w:val="24"/>
        </w:rPr>
        <w:t>Solution &amp; Output Template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[Enter Name]</w:t>
            </w:r>
          </w:p>
        </w:tc>
      </w:tr>
      <w:tr>
        <w:tc>
          <w:tcPr>
            <w:tcW w:type="dxa" w:w="4968"/>
          </w:tcPr>
          <w:p>
            <w:r>
              <w:t>Employee ID</w:t>
            </w:r>
          </w:p>
        </w:tc>
        <w:tc>
          <w:tcPr>
            <w:tcW w:type="dxa" w:w="4968"/>
          </w:tcPr>
          <w:p>
            <w:r>
              <w:t>[Enter Employee ID]</w:t>
            </w:r>
          </w:p>
        </w:tc>
      </w:tr>
      <w:tr>
        <w:tc>
          <w:tcPr>
            <w:tcW w:type="dxa" w:w="4968"/>
          </w:tcPr>
          <w:p>
            <w:r>
              <w:t>Project / Team</w:t>
            </w:r>
          </w:p>
        </w:tc>
        <w:tc>
          <w:tcPr>
            <w:tcW w:type="dxa" w:w="4968"/>
          </w:tcPr>
          <w:p>
            <w:r>
              <w:t>[Enter Project / Team]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[DD-MMM-YYYY]</w:t>
            </w:r>
          </w:p>
        </w:tc>
      </w:tr>
    </w:tbl>
    <w:p/>
    <w:p>
      <w:pPr>
        <w:pStyle w:val="Heading1"/>
      </w:pPr>
      <w:r>
        <w:t>Objective</w:t>
      </w:r>
    </w:p>
    <w:p>
      <w:r>
        <w:t>The objective of this exercise is to practice basic PySpark DataFrame operations, including Excel read/write, column manipulation, filtering, joins, and union operations.</w:t>
      </w:r>
    </w:p>
    <w:p>
      <w:pPr>
        <w:pStyle w:val="Heading1"/>
      </w:pPr>
      <w:r>
        <w:t>Environment / Tools Used</w:t>
      </w:r>
    </w:p>
    <w:p>
      <w:r>
        <w:t>PySpark Version: [Enter version]</w:t>
        <w:br/>
        <w:t>Python Version: [Enter version]</w:t>
        <w:br/>
        <w:t>IDE / Platform: [Enter IDE or platform]</w:t>
        <w:br/>
        <w:t>Excel Input File: [Enter file name]</w:t>
      </w:r>
    </w:p>
    <w:p>
      <w:r>
        <w:br w:type="page"/>
      </w:r>
    </w:p>
    <w:p>
      <w:pPr>
        <w:pStyle w:val="Heading1"/>
      </w:pPr>
      <w:r>
        <w:t>Exercise 1: Read and Write Excel Workbook</w:t>
      </w:r>
    </w:p>
    <w:p>
      <w:r>
        <w:rPr>
          <w:b/>
        </w:rPr>
        <w:t>Question</w:t>
      </w:r>
    </w:p>
    <w:p>
      <w:r>
        <w:t>Read an Excel workbook containing multiple sheets as input using PySpark. Process/read the sheets with headers and write the resulting DataFrames to an output Excel workbook.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Use an Excel workbook containing multiple sheets.</w:t>
      </w:r>
    </w:p>
    <w:p>
      <w:pPr>
        <w:pStyle w:val="ListBullet"/>
      </w:pPr>
      <w:r>
        <w:t>Read the sheets with headers enabled.</w:t>
      </w:r>
    </w:p>
    <w:p>
      <w:pPr>
        <w:pStyle w:val="ListBullet"/>
      </w:pPr>
      <w:r>
        <w:t>Display/verify the schema and sample records.</w:t>
      </w:r>
    </w:p>
    <w:p>
      <w:pPr>
        <w:pStyle w:val="ListBullet"/>
      </w:pPr>
      <w:r>
        <w:t>Write the result to an Excel workbook with appropriate sheet names.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Exercise 2a: Insert / Add a New Column</w:t>
      </w:r>
    </w:p>
    <w:p>
      <w:r>
        <w:rPr>
          <w:b/>
        </w:rPr>
        <w:t>Question</w:t>
      </w:r>
    </w:p>
    <w:p>
      <w:r>
        <w:t>Add a new column to a PySpark DataFrame. Use a PySpark method instead of Pandas' loc operation.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Use withColumn() or another appropriate PySpark DataFrame method.</w:t>
      </w:r>
    </w:p>
    <w:p>
      <w:pPr>
        <w:pStyle w:val="ListBullet"/>
      </w:pPr>
      <w:r>
        <w:t>The new column should contain a meaningful value or calculated result.</w:t>
      </w:r>
    </w:p>
    <w:p>
      <w:pPr>
        <w:pStyle w:val="ListBullet"/>
      </w:pPr>
      <w:r>
        <w:t>Display the DataFrame after adding the column.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Exercise 2b: Drop Multiple Columns</w:t>
      </w:r>
    </w:p>
    <w:p>
      <w:r>
        <w:rPr>
          <w:b/>
        </w:rPr>
        <w:t>Question</w:t>
      </w:r>
    </w:p>
    <w:p>
      <w:r>
        <w:t>Drop multiple columns from a DataFrame when the column names are provided as an input list.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Create a list containing the columns to remove.</w:t>
      </w:r>
    </w:p>
    <w:p>
      <w:pPr>
        <w:pStyle w:val="ListBullet"/>
      </w:pPr>
      <w:r>
        <w:t>Remove all specified columns in one operation.</w:t>
      </w:r>
    </w:p>
    <w:p>
      <w:pPr>
        <w:pStyle w:val="ListBullet"/>
      </w:pPr>
      <w:r>
        <w:t>Display the resulting DataFrame.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Exercise 2c: Fill an Existing Column with a Single Value</w:t>
      </w:r>
    </w:p>
    <w:p>
      <w:r>
        <w:rPr>
          <w:b/>
        </w:rPr>
        <w:t>Question</w:t>
      </w:r>
    </w:p>
    <w:p>
      <w:r>
        <w:t>Update/fill an existing DataFrame column with a single specified value.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Use an existing column from the DataFrame.</w:t>
      </w:r>
    </w:p>
    <w:p>
      <w:pPr>
        <w:pStyle w:val="ListBullet"/>
      </w:pPr>
      <w:r>
        <w:t>Replace/fill its values with the required single value.</w:t>
      </w:r>
    </w:p>
    <w:p>
      <w:pPr>
        <w:pStyle w:val="ListBullet"/>
      </w:pPr>
      <w:r>
        <w:t>Display the resulting DataFrame.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Exercise 2d: Update Two Columns Using Conditional Statements</w:t>
      </w:r>
    </w:p>
    <w:p>
      <w:r>
        <w:rPr>
          <w:b/>
        </w:rPr>
        <w:t>Question</w:t>
      </w:r>
    </w:p>
    <w:p>
      <w:r>
        <w:t>Update two different columns using conditional statements based on values in the DataFrame.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Use when() and otherwise() or an equivalent PySpark approach.</w:t>
      </w:r>
    </w:p>
    <w:p>
      <w:pPr>
        <w:pStyle w:val="ListBullet"/>
      </w:pPr>
      <w:r>
        <w:t>Apply at least one meaningful condition to each of the two columns.</w:t>
      </w:r>
    </w:p>
    <w:p>
      <w:pPr>
        <w:pStyle w:val="ListBullet"/>
      </w:pPr>
      <w:r>
        <w:t>Display the DataFrame before and after the update.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Exercise 2e: Change a Single Column Name</w:t>
      </w:r>
    </w:p>
    <w:p>
      <w:r>
        <w:rPr>
          <w:b/>
        </w:rPr>
        <w:t>Question</w:t>
      </w:r>
    </w:p>
    <w:p>
      <w:r>
        <w:t>Change the name of a single existing DataFrame column to a new name.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Rename exactly one column.</w:t>
      </w:r>
    </w:p>
    <w:p>
      <w:pPr>
        <w:pStyle w:val="ListBullet"/>
      </w:pPr>
      <w:r>
        <w:t>Use withColumnRenamed() or another appropriate PySpark method.</w:t>
      </w:r>
    </w:p>
    <w:p>
      <w:pPr>
        <w:pStyle w:val="ListBullet"/>
      </w:pPr>
      <w:r>
        <w:t>Display the resulting schema or DataFrame.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Exercise 2f: Add a Prefix to a List of Columns</w:t>
      </w:r>
    </w:p>
    <w:p>
      <w:r>
        <w:rPr>
          <w:b/>
        </w:rPr>
        <w:t>Question</w:t>
      </w:r>
    </w:p>
    <w:p>
      <w:r>
        <w:t>Given a list of column names, add a common prefix to each column name.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Create or use a list of column names.</w:t>
      </w:r>
    </w:p>
    <w:p>
      <w:pPr>
        <w:pStyle w:val="ListBullet"/>
      </w:pPr>
      <w:r>
        <w:t>Apply the same prefix to all specified columns.</w:t>
      </w:r>
    </w:p>
    <w:p>
      <w:pPr>
        <w:pStyle w:val="ListBullet"/>
      </w:pPr>
      <w:r>
        <w:t>Verify the updated column names.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Exercise 2g: Filter Records Using Multiple Conditions</w:t>
      </w:r>
    </w:p>
    <w:p>
      <w:r>
        <w:rPr>
          <w:b/>
        </w:rPr>
        <w:t>Question</w:t>
      </w:r>
    </w:p>
    <w:p>
      <w:r>
        <w:t>Filter the DataFrame using multiple filter conditions.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Use filter() or where().</w:t>
      </w:r>
    </w:p>
    <w:p>
      <w:pPr>
        <w:pStyle w:val="ListBullet"/>
      </w:pPr>
      <w:r>
        <w:t>Demonstrate multiple conditions using AND and/or OR as appropriate.</w:t>
      </w:r>
    </w:p>
    <w:p>
      <w:pPr>
        <w:pStyle w:val="ListBullet"/>
      </w:pPr>
      <w:r>
        <w:t>Display the filtered records.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Exercise 3: Join Two Tables</w:t>
      </w:r>
    </w:p>
    <w:p>
      <w:r>
        <w:rPr>
          <w:b/>
        </w:rPr>
        <w:t>Question</w:t>
      </w:r>
    </w:p>
    <w:p>
      <w:r>
        <w:t>Join two PySpark DataFrames using a common key column and display the joined result.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Use two DataFrames/tables.</w:t>
      </w:r>
    </w:p>
    <w:p>
      <w:pPr>
        <w:pStyle w:val="ListBullet"/>
      </w:pPr>
      <w:r>
        <w:t>Identify the common join key.</w:t>
      </w:r>
    </w:p>
    <w:p>
      <w:pPr>
        <w:pStyle w:val="ListBullet"/>
      </w:pPr>
      <w:r>
        <w:t>Specify an appropriate join type.</w:t>
      </w:r>
    </w:p>
    <w:p>
      <w:pPr>
        <w:pStyle w:val="ListBullet"/>
      </w:pPr>
      <w:r>
        <w:t>Display the joined DataFrame and verify the result.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Exercise 4: Union Two Tables</w:t>
      </w:r>
    </w:p>
    <w:p>
      <w:r>
        <w:rPr>
          <w:b/>
        </w:rPr>
        <w:t>Question</w:t>
      </w:r>
    </w:p>
    <w:p>
      <w:r>
        <w:t>Combine two PySpark DataFrames using a union operation.</w:t>
      </w:r>
    </w:p>
    <w:p>
      <w:r>
        <w:rPr>
          <w:b/>
        </w:rPr>
        <w:t>Requirements / Expected Outcome</w:t>
      </w:r>
    </w:p>
    <w:p>
      <w:pPr>
        <w:pStyle w:val="ListBullet"/>
      </w:pPr>
      <w:r>
        <w:t>Use two DataFrames with compatible schemas.</w:t>
      </w:r>
    </w:p>
    <w:p>
      <w:pPr>
        <w:pStyle w:val="ListBullet"/>
      </w:pPr>
      <w:r>
        <w:t>Perform the union operation.</w:t>
      </w:r>
    </w:p>
    <w:p>
      <w:pPr>
        <w:pStyle w:val="ListBullet"/>
      </w:pPr>
      <w:r>
        <w:t>Display the resulting DataFrame and verify that rows from both tables are present.</w:t>
      </w:r>
    </w:p>
    <w:p>
      <w:r>
        <w:rPr>
          <w:b/>
        </w:rPr>
        <w:t>Solution /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urier New" w:hAnsi="Courier New"/>
                <w:sz w:val="18"/>
              </w:rPr>
              <w:t># Write your PySpark solution here</w:t>
              <w:br/>
              <w:t># --------------------------------------------------</w:t>
              <w:br/>
              <w:t>[PASTE CODE HERE]</w:t>
              <w:br/>
              <w:t># --------------------------------------------------</w:t>
            </w:r>
          </w:p>
        </w:tc>
      </w:tr>
    </w:tbl>
    <w:p>
      <w:r>
        <w:rPr>
          <w:b/>
        </w:rPr>
        <w:t>Output / Result</w:t>
      </w:r>
    </w:p>
    <w:p>
      <w:r>
        <w:t>[PASTE OUTPUT SCREENSHOT HERE]</w:t>
        <w:br/>
        <w:br/>
        <w:t>[Optional: Add a short explanation of the output]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sz w:val="20"/>
              </w:rPr>
              <w:br/>
              <w:br/>
              <w:t xml:space="preserve">        [ INSERT OUTPUT SCREENSHOT HERE ]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Final Summary</w:t>
      </w:r>
    </w:p>
    <w:p>
      <w:r>
        <w:t>Briefly summarize the PySpark concepts practiced in this exercise and mention any issues encountered and how they were resolved.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br/>
              <w:t>[WRITE YOUR SUMMARY HERE]</w:t>
              <w:br/>
              <w:br/>
              <w:t>Key concepts covered:</w:t>
              <w:br/>
              <w:t>• Excel read/write</w:t>
              <w:br/>
              <w:t>• withColumn()</w:t>
              <w:br/>
              <w:t>• drop()</w:t>
              <w:br/>
              <w:t>• Conditional expressions</w:t>
              <w:br/>
              <w:t>• withColumnRenamed()</w:t>
              <w:br/>
              <w:t>• Column-name manipulation</w:t>
              <w:br/>
              <w:t>• filter()/where()</w:t>
              <w:br/>
              <w:t>• join()</w:t>
              <w:br/>
              <w:t>• union()</w:t>
              <w:br/>
            </w:r>
          </w:p>
        </w:tc>
      </w:tr>
    </w:tbl>
    <w:p/>
    <w:p>
      <w:pPr>
        <w:jc w:val="center"/>
      </w:pPr>
      <w:r>
        <w:rPr>
          <w:b/>
        </w:rPr>
        <w:t>End of Exercise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